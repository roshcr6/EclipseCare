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4"/>
        </w:rPr>
        <w:t>Customizable Wearable Technology for Elderly Care</w:t>
      </w:r>
    </w:p>
    <w:p/>
    <w:p>
      <w:pPr>
        <w:jc w:val="center"/>
      </w:pPr>
      <w:r>
        <w:rPr>
          <w:rFonts w:ascii="Times New Roman" w:hAnsi="Times New Roman"/>
          <w:b/>
          <w:sz w:val="32"/>
        </w:rPr>
        <w:t>Personal Project Contribution Report</w:t>
      </w:r>
    </w:p>
    <w:p/>
    <w:p>
      <w:pPr>
        <w:jc w:val="center"/>
      </w:pPr>
      <w:r>
        <w:rPr>
          <w:rFonts w:ascii="Times New Roman" w:hAnsi="Times New Roman"/>
          <w:sz w:val="24"/>
        </w:rPr>
        <w:t>────────────────────────────────────────</w:t>
      </w:r>
    </w:p>
    <w:p/>
    <w:p>
      <w:pPr>
        <w:spacing w:after="80"/>
        <w:jc w:val="center"/>
      </w:pPr>
      <w:r>
        <w:rPr>
          <w:rFonts w:ascii="Times New Roman" w:hAnsi="Times New Roman"/>
          <w:b/>
          <w:sz w:val="24"/>
        </w:rPr>
        <w:t xml:space="preserve">Subject:  </w:t>
      </w:r>
      <w:r>
        <w:rPr>
          <w:rFonts w:ascii="Times New Roman" w:hAnsi="Times New Roman"/>
          <w:i w:val="0"/>
          <w:sz w:val="24"/>
        </w:rPr>
        <w:t>Design Thinking and Engineering</w:t>
      </w:r>
    </w:p>
    <w:p>
      <w:pPr>
        <w:spacing w:after="80"/>
        <w:jc w:val="center"/>
      </w:pPr>
      <w:r>
        <w:rPr>
          <w:rFonts w:ascii="Times New Roman" w:hAnsi="Times New Roman"/>
          <w:b/>
          <w:sz w:val="24"/>
        </w:rPr>
        <w:t xml:space="preserve">Team:  </w:t>
      </w:r>
      <w:r>
        <w:rPr>
          <w:rFonts w:ascii="Times New Roman" w:hAnsi="Times New Roman"/>
          <w:i w:val="0"/>
          <w:sz w:val="24"/>
        </w:rPr>
        <w:t>Team 2</w:t>
      </w:r>
    </w:p>
    <w:p>
      <w:pPr>
        <w:spacing w:after="80"/>
        <w:jc w:val="center"/>
      </w:pPr>
      <w:r>
        <w:rPr>
          <w:rFonts w:ascii="Times New Roman" w:hAnsi="Times New Roman"/>
          <w:b/>
          <w:sz w:val="24"/>
        </w:rPr>
        <w:t xml:space="preserve">Report Author:  </w:t>
      </w:r>
      <w:r>
        <w:rPr>
          <w:rFonts w:ascii="Times New Roman" w:hAnsi="Times New Roman"/>
          <w:i w:val="0"/>
          <w:sz w:val="24"/>
        </w:rPr>
        <w:t>Roshith Robert</w:t>
      </w:r>
    </w:p>
    <w:p>
      <w:pPr>
        <w:spacing w:after="80"/>
        <w:jc w:val="center"/>
      </w:pPr>
      <w:r>
        <w:rPr>
          <w:rFonts w:ascii="Times New Roman" w:hAnsi="Times New Roman"/>
          <w:b/>
          <w:sz w:val="24"/>
        </w:rPr>
        <w:t xml:space="preserve">Team Members:  </w:t>
      </w:r>
      <w:r>
        <w:rPr>
          <w:rFonts w:ascii="Times New Roman" w:hAnsi="Times New Roman"/>
          <w:i w:val="0"/>
          <w:sz w:val="24"/>
        </w:rPr>
        <w:t>Roshith Robert, Zakiel Chungath, Sanjay Varghese, Riyan Raz</w:t>
      </w:r>
    </w:p>
    <w:p>
      <w:pPr>
        <w:spacing w:after="80"/>
        <w:jc w:val="center"/>
      </w:pPr>
      <w:r>
        <w:rPr>
          <w:rFonts w:ascii="Times New Roman" w:hAnsi="Times New Roman"/>
          <w:b/>
          <w:sz w:val="24"/>
        </w:rPr>
        <w:t xml:space="preserve">Institution:  </w:t>
      </w:r>
      <w:r>
        <w:rPr>
          <w:rFonts w:ascii="Times New Roman" w:hAnsi="Times New Roman"/>
          <w:i/>
          <w:sz w:val="24"/>
        </w:rPr>
        <w:t>[Institution Name]</w:t>
      </w:r>
    </w:p>
    <w:p>
      <w:pPr>
        <w:spacing w:after="80"/>
        <w:jc w:val="center"/>
      </w:pPr>
      <w:r>
        <w:rPr>
          <w:rFonts w:ascii="Times New Roman" w:hAnsi="Times New Roman"/>
          <w:b/>
          <w:sz w:val="24"/>
        </w:rPr>
        <w:t xml:space="preserve">Department:  </w:t>
      </w:r>
      <w:r>
        <w:rPr>
          <w:rFonts w:ascii="Times New Roman" w:hAnsi="Times New Roman"/>
          <w:i/>
          <w:sz w:val="24"/>
        </w:rPr>
        <w:t>[Department Name]</w:t>
      </w:r>
    </w:p>
    <w:p>
      <w:pPr>
        <w:spacing w:after="80"/>
        <w:jc w:val="center"/>
      </w:pPr>
      <w:r>
        <w:rPr>
          <w:rFonts w:ascii="Times New Roman" w:hAnsi="Times New Roman"/>
          <w:b/>
          <w:sz w:val="24"/>
        </w:rPr>
        <w:t xml:space="preserve">Faculty Member:  </w:t>
      </w:r>
      <w:r>
        <w:rPr>
          <w:rFonts w:ascii="Times New Roman" w:hAnsi="Times New Roman"/>
          <w:i/>
          <w:sz w:val="24"/>
        </w:rPr>
        <w:t>[Faculty Name]</w:t>
      </w:r>
    </w:p>
    <w:p>
      <w:pPr>
        <w:spacing w:after="80"/>
        <w:jc w:val="center"/>
      </w:pPr>
      <w:r>
        <w:rPr>
          <w:rFonts w:ascii="Times New Roman" w:hAnsi="Times New Roman"/>
          <w:b/>
          <w:sz w:val="24"/>
        </w:rPr>
        <w:t xml:space="preserve">Academic Year:  </w:t>
      </w:r>
      <w:r>
        <w:rPr>
          <w:rFonts w:ascii="Times New Roman" w:hAnsi="Times New Roman"/>
          <w:i/>
          <w:sz w:val="24"/>
        </w:rPr>
        <w:t>[Academic Year]</w:t>
      </w:r>
    </w:p>
    <w:p>
      <w:pPr>
        <w:spacing w:after="80"/>
        <w:jc w:val="center"/>
      </w:pPr>
      <w:r>
        <w:rPr>
          <w:rFonts w:ascii="Times New Roman" w:hAnsi="Times New Roman"/>
          <w:b/>
          <w:sz w:val="24"/>
        </w:rPr>
        <w:t xml:space="preserve">Submission Date:  </w:t>
      </w:r>
      <w:r>
        <w:rPr>
          <w:rFonts w:ascii="Times New Roman" w:hAnsi="Times New Roman"/>
          <w:i/>
          <w:sz w:val="24"/>
        </w:rPr>
        <w:t>[Submission Date]</w:t>
      </w:r>
    </w:p>
    <w:p/>
    <w:p/>
    <w:p>
      <w:pPr>
        <w:jc w:val="center"/>
      </w:pPr>
      <w:r>
        <w:rPr>
          <w:rFonts w:ascii="Times New Roman" w:hAnsi="Times New Roman"/>
          <w:i/>
          <w:sz w:val="22"/>
        </w:rPr>
        <w:t>GitHub Repository:  https://github.com/roshcr6/EclipseCare</w:t>
      </w:r>
    </w:p>
    <w:p>
      <w:r>
        <w:br w:type="page"/>
      </w:r>
    </w:p>
    <w:p>
      <w:pPr>
        <w:spacing w:before="280" w:after="120"/>
      </w:pPr>
      <w:r>
        <w:rPr>
          <w:rFonts w:ascii="Times New Roman" w:hAnsi="Times New Roman"/>
          <w:b/>
          <w:sz w:val="30"/>
        </w:rPr>
        <w:t>1.  Project Overview</w:t>
      </w:r>
    </w:p>
    <w:p>
      <w:pPr>
        <w:spacing w:before="0" w:after="160" w:line="360" w:lineRule="exact"/>
        <w:jc w:val="both"/>
      </w:pPr>
      <w:r>
        <w:rPr>
          <w:rFonts w:ascii="Times New Roman" w:hAnsi="Times New Roman"/>
          <w:sz w:val="24"/>
        </w:rPr>
        <w:t>This report documents my individual contribution to the Design Thinking and Engineering team project completed by Team 2. The project is titled Customizable Wearable Technology for Elderly Care. It explores how software can be used to make wearable technology more adaptable to the specific monitoring needs of elderly users in care environments such as nursing homes and assisted living facilities.</w:t>
      </w:r>
    </w:p>
    <w:p>
      <w:pPr>
        <w:spacing w:before="0" w:after="160" w:line="360" w:lineRule="exact"/>
        <w:jc w:val="both"/>
      </w:pPr>
      <w:r>
        <w:rPr>
          <w:rFonts w:ascii="Times New Roman" w:hAnsi="Times New Roman"/>
          <w:sz w:val="24"/>
        </w:rPr>
        <w:t>The team consisted of four members: Roshith Robert, Zakiel Chungath, Sanjay Varghese, and Riyan Raz. Each member took responsibility for a distinct area of the project. This report describes my personal contribution as the person who originated the project idea and developed the initial software prototype, while also recognizing the meaningful work done by each of my teammates.</w:t>
      </w:r>
    </w:p>
    <w:p>
      <w:pPr>
        <w:spacing w:before="280" w:after="120"/>
      </w:pPr>
      <w:r>
        <w:rPr>
          <w:rFonts w:ascii="Times New Roman" w:hAnsi="Times New Roman"/>
          <w:b/>
          <w:sz w:val="30"/>
        </w:rPr>
        <w:t>2.  Introduction</w:t>
      </w:r>
    </w:p>
    <w:p>
      <w:pPr>
        <w:spacing w:before="0" w:after="160" w:line="360" w:lineRule="exact"/>
        <w:jc w:val="both"/>
      </w:pPr>
      <w:r>
        <w:rPr>
          <w:rFonts w:ascii="Times New Roman" w:hAnsi="Times New Roman"/>
          <w:sz w:val="24"/>
        </w:rPr>
        <w:t>Design Thinking and Engineering is a subject that encourages students to identify real-world problems, develop creative solutions, and build on those solutions in a structured and collaborative way. Our team chose to apply this approach to a problem in healthcare technology — specifically, the challenge of making wearable devices more useful for elderly people who have needs that standard consumer products do not always address.</w:t>
      </w:r>
    </w:p>
    <w:p>
      <w:pPr>
        <w:spacing w:before="0" w:after="160" w:line="360" w:lineRule="exact"/>
        <w:jc w:val="both"/>
      </w:pPr>
      <w:r>
        <w:rPr>
          <w:rFonts w:ascii="Times New Roman" w:hAnsi="Times New Roman"/>
          <w:sz w:val="24"/>
        </w:rPr>
        <w:t>The project progressed through several stages: identifying the problem, developing a concept, building an initial software prototype, extending it with additional features, testing its behavior, and preparing documentation and a presentation. Each team member contributed to a specific part of this process. This report explains how my contribution fits into that overall workflow, and how the work of every team member came together to produce the final outcome.</w:t>
      </w:r>
    </w:p>
    <w:p>
      <w:pPr>
        <w:spacing w:before="0" w:after="160" w:line="360" w:lineRule="exact"/>
        <w:jc w:val="both"/>
      </w:pPr>
      <w:r>
        <w:rPr>
          <w:rFonts w:ascii="Times New Roman" w:hAnsi="Times New Roman"/>
          <w:sz w:val="24"/>
        </w:rPr>
        <w:t>The source code and prototype developed during this project are hosted publicly on GitHub at https://github.com/roshcr6/EclipseCare. The repository serves as transparent evidence of the software work completed, including the initial prototype, the platform architecture, and the test files.</w:t>
      </w:r>
    </w:p>
    <w:p>
      <w:pPr>
        <w:spacing w:before="280" w:after="120"/>
      </w:pPr>
      <w:r>
        <w:rPr>
          <w:rFonts w:ascii="Times New Roman" w:hAnsi="Times New Roman"/>
          <w:b/>
          <w:sz w:val="30"/>
        </w:rPr>
        <w:t>3.  Origin of the Idea and Problem Identification</w:t>
      </w:r>
    </w:p>
    <w:p>
      <w:pPr>
        <w:spacing w:before="0" w:after="160" w:line="360" w:lineRule="exact"/>
        <w:jc w:val="both"/>
      </w:pPr>
      <w:r>
        <w:rPr>
          <w:rFonts w:ascii="Times New Roman" w:hAnsi="Times New Roman"/>
          <w:sz w:val="24"/>
        </w:rPr>
        <w:t>The idea for this project came from something I came across online. I was reading a discussion on Reddit where someone described an elderly man who had tried using a WHOOP wearable device but found that it did not offer the level of customization he needed for his situation. I do not know the full details of what was discussed, and I am not claiming that the product has any specific flaw, but the general point raised in that discussion stayed with me.</w:t>
      </w:r>
    </w:p>
    <w:p>
      <w:pPr>
        <w:spacing w:before="0" w:after="160" w:line="360" w:lineRule="exact"/>
        <w:jc w:val="both"/>
      </w:pPr>
      <w:r>
        <w:rPr>
          <w:rFonts w:ascii="Times New Roman" w:hAnsi="Times New Roman"/>
          <w:sz w:val="24"/>
        </w:rPr>
        <w:t>It made me think about how wearable technology is typically designed for a relatively young, health-conscious consumer. The features, interfaces, and monitoring priorities built into most wearables reflect that audience. When an elderly person — or someone in a care facility — tries to use the same device, they may find that the product does not quite fit their needs. That observation felt like a genuine design problem worth exploring.</w:t>
      </w:r>
    </w:p>
    <w:p>
      <w:pPr>
        <w:spacing w:before="0" w:after="160" w:line="360" w:lineRule="exact"/>
        <w:jc w:val="both"/>
      </w:pPr>
      <w:r>
        <w:rPr>
          <w:rFonts w:ascii="Times New Roman" w:hAnsi="Times New Roman"/>
          <w:sz w:val="24"/>
        </w:rPr>
        <w:t>From there, I began thinking about whether a software-based approach could help bridge that gap. If the hardware already exists and can capture health data, perhaps a layer of software sitting above it could make that data more meaningful and actionable for elderly care contexts. This became the central question I brought to the team.</w:t>
      </w:r>
    </w:p>
    <w:p>
      <w:pPr>
        <w:spacing w:before="0" w:after="160" w:line="360" w:lineRule="exact"/>
        <w:jc w:val="both"/>
      </w:pPr>
      <w:r>
        <w:rPr>
          <w:rFonts w:ascii="Times New Roman" w:hAnsi="Times New Roman"/>
          <w:sz w:val="24"/>
        </w:rPr>
        <w:t>I want to be clear that the Reddit discussion was a personal observation that sparked an idea — it was not a research source. The concern it raised, however, pointed toward a real and broader usability challenge that is well documented in the field of assistive technology and eldercare.</w:t>
      </w:r>
    </w:p>
    <w:p>
      <w:pPr>
        <w:spacing w:before="280" w:after="120"/>
      </w:pPr>
      <w:r>
        <w:rPr>
          <w:rFonts w:ascii="Times New Roman" w:hAnsi="Times New Roman"/>
          <w:b/>
          <w:sz w:val="30"/>
        </w:rPr>
        <w:t>4.  Proposed Concept and Objectives</w:t>
      </w:r>
    </w:p>
    <w:p>
      <w:pPr>
        <w:spacing w:before="0" w:after="160" w:line="360" w:lineRule="exact"/>
        <w:jc w:val="both"/>
      </w:pPr>
      <w:r>
        <w:rPr>
          <w:rFonts w:ascii="Times New Roman" w:hAnsi="Times New Roman"/>
          <w:sz w:val="24"/>
        </w:rPr>
        <w:t>After identifying the problem, I developed the initial concept direction for our project. The core idea was to create a software platform that could sit between a wearable device and a care environment's monitoring infrastructure. Rather than replacing the hardware, the platform would adapt the data from existing wearable devices and present it in a way that is relevant to elderly care.</w:t>
      </w:r>
    </w:p>
    <w:p>
      <w:pPr>
        <w:spacing w:before="0" w:after="160" w:line="360" w:lineRule="exact"/>
        <w:jc w:val="both"/>
      </w:pPr>
      <w:r>
        <w:rPr>
          <w:rFonts w:ascii="Times New Roman" w:hAnsi="Times New Roman"/>
          <w:sz w:val="24"/>
        </w:rPr>
        <w:t>The concept I proposed had a few key characteristics. First, it needed to work at the edge — meaning that important decisions, such as detecting a fall or flagging an abnormal vital sign, should happen locally on the gateway device rather than requiring a constant internet connection. Second, it needed to be adaptable, so that care facilities with different requirements could configure the monitoring to suit their specific needs. Third, it needed to be practical to prototype using the tools and languages our team was familiar with.</w:t>
      </w:r>
    </w:p>
    <w:p>
      <w:pPr>
        <w:spacing w:before="0" w:after="160" w:line="360" w:lineRule="exact"/>
        <w:jc w:val="both"/>
      </w:pPr>
      <w:r>
        <w:rPr>
          <w:rFonts w:ascii="Times New Roman" w:hAnsi="Times New Roman"/>
          <w:sz w:val="24"/>
        </w:rPr>
        <w:t>The objectives of the project, based on this concept, were to:</w:t>
      </w:r>
    </w:p>
    <w:p>
      <w:pPr>
        <w:pStyle w:val="ListBullet"/>
        <w:spacing w:after="80" w:line="360" w:lineRule="exact"/>
        <w:ind w:left="567"/>
        <w:jc w:val="both"/>
      </w:pPr>
      <w:r>
        <w:rPr>
          <w:rFonts w:ascii="Times New Roman" w:hAnsi="Times New Roman"/>
          <w:sz w:val="24"/>
        </w:rPr>
        <w:t>Develop a software prototype that demonstrates the core monitoring and alerting concept.</w:t>
      </w:r>
    </w:p>
    <w:p>
      <w:pPr>
        <w:pStyle w:val="ListBullet"/>
        <w:spacing w:after="80" w:line="360" w:lineRule="exact"/>
        <w:ind w:left="567"/>
        <w:jc w:val="both"/>
      </w:pPr>
      <w:r>
        <w:rPr>
          <w:rFonts w:ascii="Times New Roman" w:hAnsi="Times New Roman"/>
          <w:sz w:val="24"/>
        </w:rPr>
        <w:t>Extend and improve the prototype through further development.</w:t>
      </w:r>
    </w:p>
    <w:p>
      <w:pPr>
        <w:pStyle w:val="ListBullet"/>
        <w:spacing w:after="80" w:line="360" w:lineRule="exact"/>
        <w:ind w:left="567"/>
        <w:jc w:val="both"/>
      </w:pPr>
      <w:r>
        <w:rPr>
          <w:rFonts w:ascii="Times New Roman" w:hAnsi="Times New Roman"/>
          <w:sz w:val="24"/>
        </w:rPr>
        <w:t>Test the prototype's behavior and identify areas for improvement.</w:t>
      </w:r>
    </w:p>
    <w:p>
      <w:pPr>
        <w:pStyle w:val="ListBullet"/>
        <w:spacing w:after="80" w:line="360" w:lineRule="exact"/>
        <w:ind w:left="567"/>
        <w:jc w:val="both"/>
      </w:pPr>
      <w:r>
        <w:rPr>
          <w:rFonts w:ascii="Times New Roman" w:hAnsi="Times New Roman"/>
          <w:sz w:val="24"/>
        </w:rPr>
        <w:t>Prepare a clear proposal and presentation to communicate the concept academically.</w:t>
      </w:r>
    </w:p>
    <w:p>
      <w:pPr>
        <w:spacing w:before="280" w:after="120"/>
      </w:pPr>
      <w:r>
        <w:rPr>
          <w:rFonts w:ascii="Times New Roman" w:hAnsi="Times New Roman"/>
          <w:b/>
          <w:sz w:val="30"/>
        </w:rPr>
        <w:t>5.  My Individual Contribution</w:t>
      </w:r>
    </w:p>
    <w:p>
      <w:pPr>
        <w:spacing w:before="200" w:after="80"/>
      </w:pPr>
      <w:r>
        <w:rPr>
          <w:rFonts w:ascii="Times New Roman" w:hAnsi="Times New Roman"/>
          <w:b/>
          <w:sz w:val="26"/>
        </w:rPr>
        <w:t>5.1  Idea Generation and Problem Identification</w:t>
      </w:r>
    </w:p>
    <w:p>
      <w:pPr>
        <w:spacing w:before="0" w:after="160" w:line="360" w:lineRule="exact"/>
        <w:jc w:val="both"/>
      </w:pPr>
      <w:r>
        <w:rPr>
          <w:rFonts w:ascii="Times New Roman" w:hAnsi="Times New Roman"/>
          <w:sz w:val="24"/>
        </w:rPr>
        <w:t>I was the person who originally introduced this project idea to the team. As I described in the previous section, the starting point was my own observation of a discussion about the limitations of consumer wearables for elderly users. I took that observation, identified it as a design problem worth exploring, and brought the concept to the team at the start of our project planning.</w:t>
      </w:r>
    </w:p>
    <w:p>
      <w:pPr>
        <w:spacing w:before="0" w:after="160" w:line="360" w:lineRule="exact"/>
        <w:jc w:val="both"/>
      </w:pPr>
      <w:r>
        <w:rPr>
          <w:rFonts w:ascii="Times New Roman" w:hAnsi="Times New Roman"/>
          <w:sz w:val="24"/>
        </w:rPr>
        <w:t>Identifying the initial problem is a meaningful part of the design thinking process. Without a clearly defined problem, it is difficult to develop a solution that is purposeful. I put some thought into framing the problem in a way that was specific enough to guide our work — not just 'wearables could be better' but 'wearable monitoring could be made more adaptable for elderly care environments using a software layer'.</w:t>
      </w:r>
    </w:p>
    <w:p>
      <w:pPr>
        <w:spacing w:before="200" w:after="80"/>
      </w:pPr>
      <w:r>
        <w:rPr>
          <w:rFonts w:ascii="Times New Roman" w:hAnsi="Times New Roman"/>
          <w:b/>
          <w:sz w:val="26"/>
        </w:rPr>
        <w:t>5.2  Concept Development</w:t>
      </w:r>
    </w:p>
    <w:p>
      <w:pPr>
        <w:spacing w:before="0" w:after="160" w:line="360" w:lineRule="exact"/>
        <w:jc w:val="both"/>
      </w:pPr>
      <w:r>
        <w:rPr>
          <w:rFonts w:ascii="Times New Roman" w:hAnsi="Times New Roman"/>
          <w:sz w:val="24"/>
        </w:rPr>
        <w:t>After presenting the initial idea, I worked on developing the concept further before the team moved into implementation. This meant thinking through the architecture at a high level: what the platform would need to do, how data would flow from the wearable to a care dashboard, and what the key design priorities should be.</w:t>
      </w:r>
    </w:p>
    <w:p>
      <w:pPr>
        <w:spacing w:before="0" w:after="160" w:line="360" w:lineRule="exact"/>
        <w:jc w:val="both"/>
      </w:pPr>
      <w:r>
        <w:rPr>
          <w:rFonts w:ascii="Times New Roman" w:hAnsi="Times New Roman"/>
          <w:sz w:val="24"/>
        </w:rPr>
        <w:t>I settled on a gateway-first, offline-capable architecture as the core design direction. The rationale was that care environments — particularly nursing homes — may have unreliable internet connections, and critical alerts (like fall detection) cannot wait for a cloud round-trip. This design decision shaped the overall structure of the software prototype I then built.</w:t>
      </w:r>
    </w:p>
    <w:p>
      <w:pPr>
        <w:spacing w:before="200" w:after="80"/>
      </w:pPr>
      <w:r>
        <w:rPr>
          <w:rFonts w:ascii="Times New Roman" w:hAnsi="Times New Roman"/>
          <w:b/>
          <w:sz w:val="26"/>
        </w:rPr>
        <w:t>5.3  Initial Software Prototype Development</w:t>
      </w:r>
    </w:p>
    <w:p>
      <w:pPr>
        <w:spacing w:before="0" w:after="160" w:line="360" w:lineRule="exact"/>
        <w:jc w:val="both"/>
      </w:pPr>
      <w:r>
        <w:rPr>
          <w:rFonts w:ascii="Times New Roman" w:hAnsi="Times New Roman"/>
          <w:sz w:val="24"/>
        </w:rPr>
        <w:t>The most significant part of my individual contribution was developing the initial software prototype. This is the work that can be seen directly in the project GitHub repository at https://github.com/roshcr6/EclipseCare.</w:t>
      </w:r>
    </w:p>
    <w:p>
      <w:pPr>
        <w:spacing w:before="0" w:after="160" w:line="360" w:lineRule="exact"/>
        <w:jc w:val="both"/>
      </w:pPr>
      <w:r>
        <w:rPr>
          <w:rFonts w:ascii="Times New Roman" w:hAnsi="Times New Roman"/>
          <w:sz w:val="24"/>
        </w:rPr>
        <w:t>The prototype I built is structured around a gateway application written in Python. The gateway is designed to run on an edge device such as a Raspberry Pi and handles several responsibilities:</w:t>
      </w:r>
    </w:p>
    <w:p>
      <w:pPr>
        <w:pStyle w:val="ListBullet"/>
        <w:spacing w:after="80" w:line="360" w:lineRule="exact"/>
        <w:ind w:left="567"/>
        <w:jc w:val="both"/>
      </w:pPr>
      <w:r>
        <w:rPr>
          <w:rFonts w:ascii="Times New Roman" w:hAnsi="Times New Roman"/>
          <w:sz w:val="24"/>
        </w:rPr>
        <w:t>Scanning for and connecting to a Bluetooth Low Energy (BLE) wearable device.</w:t>
      </w:r>
    </w:p>
    <w:p>
      <w:pPr>
        <w:pStyle w:val="ListBullet"/>
        <w:spacing w:after="80" w:line="360" w:lineRule="exact"/>
        <w:ind w:left="567"/>
        <w:jc w:val="both"/>
      </w:pPr>
      <w:r>
        <w:rPr>
          <w:rFonts w:ascii="Times New Roman" w:hAnsi="Times New Roman"/>
          <w:sz w:val="24"/>
        </w:rPr>
        <w:t>Decoding incoming data from the wearable using a BLE protocol decoder.</w:t>
      </w:r>
    </w:p>
    <w:p>
      <w:pPr>
        <w:pStyle w:val="ListBullet"/>
        <w:spacing w:after="80" w:line="360" w:lineRule="exact"/>
        <w:ind w:left="567"/>
        <w:jc w:val="both"/>
      </w:pPr>
      <w:r>
        <w:rPr>
          <w:rFonts w:ascii="Times New Roman" w:hAnsi="Times New Roman"/>
          <w:sz w:val="24"/>
        </w:rPr>
        <w:t>Processing readings locally to detect potential health events such as falls or abnormal vital signs, using an edge processor module.</w:t>
      </w:r>
    </w:p>
    <w:p>
      <w:pPr>
        <w:pStyle w:val="ListBullet"/>
        <w:spacing w:after="80" w:line="360" w:lineRule="exact"/>
        <w:ind w:left="567"/>
        <w:jc w:val="both"/>
      </w:pPr>
      <w:r>
        <w:rPr>
          <w:rFonts w:ascii="Times New Roman" w:hAnsi="Times New Roman"/>
          <w:sz w:val="24"/>
        </w:rPr>
        <w:t>Storing readings locally in a SQLite database so that data is not lost if the internet is unavailable.</w:t>
      </w:r>
    </w:p>
    <w:p>
      <w:pPr>
        <w:pStyle w:val="ListBullet"/>
        <w:spacing w:after="80" w:line="360" w:lineRule="exact"/>
        <w:ind w:left="567"/>
        <w:jc w:val="both"/>
      </w:pPr>
      <w:r>
        <w:rPr>
          <w:rFonts w:ascii="Times New Roman" w:hAnsi="Times New Roman"/>
          <w:sz w:val="24"/>
        </w:rPr>
        <w:t>Synchronising data to a cloud server in the background when a connection is available.</w:t>
      </w:r>
    </w:p>
    <w:p>
      <w:pPr>
        <w:pStyle w:val="ListBullet"/>
        <w:spacing w:after="80" w:line="360" w:lineRule="exact"/>
        <w:ind w:left="567"/>
        <w:jc w:val="both"/>
      </w:pPr>
      <w:r>
        <w:rPr>
          <w:rFonts w:ascii="Times New Roman" w:hAnsi="Times New Roman"/>
          <w:sz w:val="24"/>
        </w:rPr>
        <w:t>Triggering immediate cloud synchronisation for critical alerts without delay.</w:t>
      </w:r>
    </w:p>
    <w:p>
      <w:pPr>
        <w:spacing w:before="0" w:after="160" w:line="360" w:lineRule="exact"/>
        <w:jc w:val="both"/>
      </w:pPr>
      <w:r>
        <w:rPr>
          <w:rFonts w:ascii="Times New Roman" w:hAnsi="Times New Roman"/>
          <w:sz w:val="24"/>
        </w:rPr>
        <w:t>On the cloud side, I set up a FastAPI server that receives data from the gateway, stores it in a time-series database, and exposes a REST API for the admin dashboard. I also built a React-based frontend prototype that provides a visual interface for the monitoring data.</w:t>
      </w:r>
    </w:p>
    <w:p>
      <w:pPr>
        <w:spacing w:before="0" w:after="160" w:line="360" w:lineRule="exact"/>
        <w:jc w:val="both"/>
      </w:pPr>
      <w:r>
        <w:rPr>
          <w:rFonts w:ascii="Times New Roman" w:hAnsi="Times New Roman"/>
          <w:sz w:val="24"/>
        </w:rPr>
        <w:t>I also included an early set of test simulation scripts to help examine the gateway's behavior under different conditions. These scripts provided a starting point for the testing work that my teammate Sanjay later built upon.</w:t>
      </w:r>
    </w:p>
    <w:p>
      <w:pPr>
        <w:spacing w:before="0" w:after="160" w:line="360" w:lineRule="exact"/>
        <w:jc w:val="both"/>
      </w:pPr>
      <w:r>
        <w:rPr>
          <w:rFonts w:ascii="Times New Roman" w:hAnsi="Times New Roman"/>
          <w:sz w:val="24"/>
        </w:rPr>
        <w:t>Developing the initial prototype was the step that moved the project from an idea to something tangible. It gave the team a working codebase to build on, a concrete demonstration of the concept, and a practical structure that informed the feature development and testing work that followed.</w:t>
      </w:r>
    </w:p>
    <w:p>
      <w:pPr>
        <w:spacing w:before="200" w:after="80"/>
      </w:pPr>
      <w:r>
        <w:rPr>
          <w:rFonts w:ascii="Times New Roman" w:hAnsi="Times New Roman"/>
          <w:b/>
          <w:sz w:val="26"/>
        </w:rPr>
        <w:t>5.4  Contribution to the Overall Project</w:t>
      </w:r>
    </w:p>
    <w:p>
      <w:pPr>
        <w:spacing w:before="0" w:after="160" w:line="360" w:lineRule="exact"/>
        <w:jc w:val="both"/>
      </w:pPr>
      <w:r>
        <w:rPr>
          <w:rFonts w:ascii="Times New Roman" w:hAnsi="Times New Roman"/>
          <w:sz w:val="24"/>
        </w:rPr>
        <w:t>My contribution established the foundation that the rest of the team's work was built upon. The initial prototype gave Zakiel a concrete codebase to extend with additional features. The test simulation scripts I created provided Sanjay with a starting framework for his testing work. The concept, architecture, and prototype together gave Riyan the material he needed to develop a clear and complete project proposal and presentation.</w:t>
      </w:r>
    </w:p>
    <w:p>
      <w:pPr>
        <w:spacing w:before="0" w:after="160" w:line="360" w:lineRule="exact"/>
        <w:jc w:val="both"/>
      </w:pPr>
      <w:r>
        <w:rPr>
          <w:rFonts w:ascii="Times New Roman" w:hAnsi="Times New Roman"/>
          <w:sz w:val="24"/>
        </w:rPr>
        <w:t>I am not suggesting that the project was primarily mine — it was not. Each team member made a real contribution to bringing it to its final state. But I do think it is accurate to say that the original idea, the architectural direction, and the first software implementation were my responsibility, and that these things gave the project its starting shape.</w:t>
      </w:r>
    </w:p>
    <w:p>
      <w:pPr>
        <w:spacing w:before="280" w:after="120"/>
      </w:pPr>
      <w:r>
        <w:rPr>
          <w:rFonts w:ascii="Times New Roman" w:hAnsi="Times New Roman"/>
          <w:b/>
          <w:sz w:val="30"/>
        </w:rPr>
        <w:t>6.  Individual Contributions of Team Members</w:t>
      </w:r>
    </w:p>
    <w:p>
      <w:pPr>
        <w:spacing w:before="200" w:after="80"/>
      </w:pPr>
      <w:r>
        <w:rPr>
          <w:rFonts w:ascii="Times New Roman" w:hAnsi="Times New Roman"/>
          <w:b/>
          <w:sz w:val="26"/>
        </w:rPr>
        <w:t>6.1  Roshith Robert — Idea Initiation and Initial Software Prototype</w:t>
      </w:r>
    </w:p>
    <w:p>
      <w:pPr>
        <w:spacing w:before="0" w:after="160" w:line="360" w:lineRule="exact"/>
        <w:jc w:val="both"/>
      </w:pPr>
      <w:r>
        <w:rPr>
          <w:rFonts w:ascii="Times New Roman" w:hAnsi="Times New Roman"/>
          <w:sz w:val="24"/>
        </w:rPr>
        <w:t>As described in detail in the previous section, my responsibility was to originate the project idea, develop the initial concept, and build the first software prototype. This included designing the overall system architecture, writing the gateway software in Python, setting up the cloud server, and building the frontend React prototype. The entire codebase in the GitHub repository represents this initial implementation work.</w:t>
      </w:r>
    </w:p>
    <w:p>
      <w:pPr>
        <w:spacing w:before="200" w:after="80"/>
      </w:pPr>
      <w:r>
        <w:rPr>
          <w:rFonts w:ascii="Times New Roman" w:hAnsi="Times New Roman"/>
          <w:b/>
          <w:sz w:val="26"/>
        </w:rPr>
        <w:t>6.2  Zakiel Chungath — Feature Enhancement and Further Development</w:t>
      </w:r>
    </w:p>
    <w:p>
      <w:pPr>
        <w:spacing w:before="0" w:after="160" w:line="360" w:lineRule="exact"/>
        <w:jc w:val="both"/>
      </w:pPr>
      <w:r>
        <w:rPr>
          <w:rFonts w:ascii="Times New Roman" w:hAnsi="Times New Roman"/>
          <w:sz w:val="24"/>
        </w:rPr>
        <w:t>Zakiel's responsibility was to take the initial prototype I had built and work on extending and improving it. This meant engaging with an existing codebase and contributing further development work — which is a different kind of task from starting from scratch. It requires understanding what has already been built, identifying what needs to be added or improved, and implementing those changes in a way that fits with the existing structure.</w:t>
      </w:r>
    </w:p>
    <w:p>
      <w:pPr>
        <w:spacing w:before="0" w:after="160" w:line="360" w:lineRule="exact"/>
        <w:jc w:val="both"/>
      </w:pPr>
      <w:r>
        <w:rPr>
          <w:rFonts w:ascii="Times New Roman" w:hAnsi="Times New Roman"/>
          <w:sz w:val="24"/>
        </w:rPr>
        <w:t>Feature enhancement is an important stage in any software project. An initial prototype is, by nature, a first version — it demonstrates the concept but does not necessarily include everything that a more complete implementation would. Zakiel's work helped push the prototype beyond its initial state and contributed to making it a more complete demonstration of what the platform could do.</w:t>
      </w:r>
    </w:p>
    <w:p>
      <w:pPr>
        <w:spacing w:before="200" w:after="80"/>
      </w:pPr>
      <w:r>
        <w:rPr>
          <w:rFonts w:ascii="Times New Roman" w:hAnsi="Times New Roman"/>
          <w:b/>
          <w:sz w:val="26"/>
        </w:rPr>
        <w:t>6.3  Sanjay Varghese — Testing and Evaluation</w:t>
      </w:r>
    </w:p>
    <w:p>
      <w:pPr>
        <w:spacing w:before="0" w:after="160" w:line="360" w:lineRule="exact"/>
        <w:jc w:val="both"/>
      </w:pPr>
      <w:r>
        <w:rPr>
          <w:rFonts w:ascii="Times New Roman" w:hAnsi="Times New Roman"/>
          <w:sz w:val="24"/>
        </w:rPr>
        <w:t>Sanjay focused on testing the software prototype and examining how it behaved under different conditions. Testing is a critical part of any software development process because it helps identify potential issues, verify that the software is behaving as expected, and highlight areas where further development or correction may be needed.</w:t>
      </w:r>
    </w:p>
    <w:p>
      <w:pPr>
        <w:spacing w:before="0" w:after="160" w:line="360" w:lineRule="exact"/>
        <w:jc w:val="both"/>
      </w:pPr>
      <w:r>
        <w:rPr>
          <w:rFonts w:ascii="Times New Roman" w:hAnsi="Times New Roman"/>
          <w:sz w:val="24"/>
        </w:rPr>
        <w:t>The project already included simulation test scripts as part of the initial prototype, and Sanjay's contribution was to work with and build upon these to evaluate the software's behavior. This work gave the team a clearer understanding of how the prototype performed and what it would need to become more reliable and complete.</w:t>
      </w:r>
    </w:p>
    <w:p>
      <w:pPr>
        <w:spacing w:before="0" w:after="160" w:line="360" w:lineRule="exact"/>
        <w:jc w:val="both"/>
      </w:pPr>
      <w:r>
        <w:rPr>
          <w:rFonts w:ascii="Times New Roman" w:hAnsi="Times New Roman"/>
          <w:sz w:val="24"/>
        </w:rPr>
        <w:t>It is worth noting that testing a prototype is not a passive activity. It requires careful observation, a methodical approach, and the ability to interpret what the software's behavior means in the context of the project's goals.</w:t>
      </w:r>
    </w:p>
    <w:p>
      <w:pPr>
        <w:spacing w:before="200" w:after="80"/>
      </w:pPr>
      <w:r>
        <w:rPr>
          <w:rFonts w:ascii="Times New Roman" w:hAnsi="Times New Roman"/>
          <w:b/>
          <w:sz w:val="26"/>
        </w:rPr>
        <w:t>6.4  Riyan Raz — Project Proposal and Presentation</w:t>
      </w:r>
    </w:p>
    <w:p>
      <w:pPr>
        <w:spacing w:before="0" w:after="160" w:line="360" w:lineRule="exact"/>
        <w:jc w:val="both"/>
      </w:pPr>
      <w:r>
        <w:rPr>
          <w:rFonts w:ascii="Times New Roman" w:hAnsi="Times New Roman"/>
          <w:sz w:val="24"/>
        </w:rPr>
        <w:t>Riyan was responsible for preparing the project proposal and developing the PowerPoint presentation used to communicate the team's work for academic evaluation.</w:t>
      </w:r>
    </w:p>
    <w:p>
      <w:pPr>
        <w:spacing w:before="0" w:after="160" w:line="360" w:lineRule="exact"/>
        <w:jc w:val="both"/>
      </w:pPr>
      <w:r>
        <w:rPr>
          <w:rFonts w:ascii="Times New Roman" w:hAnsi="Times New Roman"/>
          <w:sz w:val="24"/>
        </w:rPr>
        <w:t>A project proposal is important because it forces the team to articulate what it is trying to achieve, why the problem matters, and how the proposed solution addresses it. It provides a formal record of the project's objectives and rationale. For a subject like Design Thinking and Engineering, the ability to communicate an idea clearly is as important as the technical work itself.</w:t>
      </w:r>
    </w:p>
    <w:p>
      <w:pPr>
        <w:spacing w:before="0" w:after="160" w:line="360" w:lineRule="exact"/>
        <w:jc w:val="both"/>
      </w:pPr>
      <w:r>
        <w:rPr>
          <w:rFonts w:ascii="Times New Roman" w:hAnsi="Times New Roman"/>
          <w:sz w:val="24"/>
        </w:rPr>
        <w:t>The presentation gave the team a way to share their work with the faculty in an organized and accessible format. Riyan's work on this meant that the project's concept, technical approach, and outcomes were presented coherently rather than being left to speak for themselves through code and documentation alone.</w:t>
      </w:r>
    </w:p>
    <w:p>
      <w:pPr>
        <w:spacing w:before="280" w:after="120"/>
      </w:pPr>
      <w:r>
        <w:rPr>
          <w:rFonts w:ascii="Times New Roman" w:hAnsi="Times New Roman"/>
          <w:b/>
          <w:sz w:val="30"/>
        </w:rPr>
        <w:t>7.  Team Collaboration and Workflow</w:t>
      </w:r>
    </w:p>
    <w:p>
      <w:pPr>
        <w:spacing w:before="0" w:after="160" w:line="360" w:lineRule="exact"/>
        <w:jc w:val="both"/>
      </w:pPr>
      <w:r>
        <w:rPr>
          <w:rFonts w:ascii="Times New Roman" w:hAnsi="Times New Roman"/>
          <w:sz w:val="24"/>
        </w:rPr>
        <w:t>Although each team member had a distinct area of responsibility, the project worked because those areas were complementary rather than independent. Each contribution built on or enabled the one before it.</w:t>
      </w:r>
    </w:p>
    <w:p>
      <w:pPr>
        <w:spacing w:before="0" w:after="160" w:line="360" w:lineRule="exact"/>
        <w:jc w:val="both"/>
      </w:pPr>
      <w:r>
        <w:rPr>
          <w:rFonts w:ascii="Times New Roman" w:hAnsi="Times New Roman"/>
          <w:sz w:val="24"/>
        </w:rPr>
        <w:t>The project followed a natural workflow that reflected a design thinking approach:</w:t>
      </w:r>
    </w:p>
    <w:p>
      <w:pPr>
        <w:spacing w:after="120" w:line="360" w:lineRule="exact"/>
        <w:ind w:left="283"/>
        <w:jc w:val="both"/>
      </w:pPr>
      <w:r>
        <w:rPr>
          <w:rFonts w:ascii="Times New Roman" w:hAnsi="Times New Roman"/>
          <w:b/>
          <w:sz w:val="24"/>
        </w:rPr>
        <w:t xml:space="preserve">1.  Problem identification and idea generation: </w:t>
      </w:r>
      <w:r>
        <w:rPr>
          <w:rFonts w:ascii="Times New Roman" w:hAnsi="Times New Roman"/>
          <w:sz w:val="24"/>
        </w:rPr>
        <w:t>I identified an observation that suggested a genuine design problem, framed it as a project concept, and brought it to the team. Without this starting point, the project would not have had a direction.</w:t>
      </w:r>
    </w:p>
    <w:p>
      <w:pPr>
        <w:spacing w:after="120" w:line="360" w:lineRule="exact"/>
        <w:ind w:left="283"/>
        <w:jc w:val="both"/>
      </w:pPr>
      <w:r>
        <w:rPr>
          <w:rFonts w:ascii="Times New Roman" w:hAnsi="Times New Roman"/>
          <w:b/>
          <w:sz w:val="24"/>
        </w:rPr>
        <w:t xml:space="preserve">2.  Concept development and architectural planning: </w:t>
      </w:r>
      <w:r>
        <w:rPr>
          <w:rFonts w:ascii="Times New Roman" w:hAnsi="Times New Roman"/>
          <w:sz w:val="24"/>
        </w:rPr>
        <w:t>I worked out the key design decisions — gateway-first, offline-capable, adaptable — that shaped what the prototype would need to do.</w:t>
      </w:r>
    </w:p>
    <w:p>
      <w:pPr>
        <w:spacing w:after="120" w:line="360" w:lineRule="exact"/>
        <w:ind w:left="283"/>
        <w:jc w:val="both"/>
      </w:pPr>
      <w:r>
        <w:rPr>
          <w:rFonts w:ascii="Times New Roman" w:hAnsi="Times New Roman"/>
          <w:b/>
          <w:sz w:val="24"/>
        </w:rPr>
        <w:t xml:space="preserve">3.  Initial prototype implementation: </w:t>
      </w:r>
      <w:r>
        <w:rPr>
          <w:rFonts w:ascii="Times New Roman" w:hAnsi="Times New Roman"/>
          <w:sz w:val="24"/>
        </w:rPr>
        <w:t>I built the first working version of the software. This gave the team something concrete to work with and provided a foundation for all subsequent contributions.</w:t>
      </w:r>
    </w:p>
    <w:p>
      <w:pPr>
        <w:spacing w:after="120" w:line="360" w:lineRule="exact"/>
        <w:ind w:left="283"/>
        <w:jc w:val="both"/>
      </w:pPr>
      <w:r>
        <w:rPr>
          <w:rFonts w:ascii="Times New Roman" w:hAnsi="Times New Roman"/>
          <w:b/>
          <w:sz w:val="24"/>
        </w:rPr>
        <w:t xml:space="preserve">4.  Feature enhancement: </w:t>
      </w:r>
      <w:r>
        <w:rPr>
          <w:rFonts w:ascii="Times New Roman" w:hAnsi="Times New Roman"/>
          <w:sz w:val="24"/>
        </w:rPr>
        <w:t>Zakiel extended the prototype with further development work, improving and expanding on what had been initially implemented.</w:t>
      </w:r>
    </w:p>
    <w:p>
      <w:pPr>
        <w:spacing w:after="120" w:line="360" w:lineRule="exact"/>
        <w:ind w:left="283"/>
        <w:jc w:val="both"/>
      </w:pPr>
      <w:r>
        <w:rPr>
          <w:rFonts w:ascii="Times New Roman" w:hAnsi="Times New Roman"/>
          <w:b/>
          <w:sz w:val="24"/>
        </w:rPr>
        <w:t xml:space="preserve">5.  Testing and evaluation: </w:t>
      </w:r>
      <w:r>
        <w:rPr>
          <w:rFonts w:ascii="Times New Roman" w:hAnsi="Times New Roman"/>
          <w:sz w:val="24"/>
        </w:rPr>
        <w:t>Sanjay tested the prototype, examining its behavior and helping the team understand how it performed.</w:t>
      </w:r>
    </w:p>
    <w:p>
      <w:pPr>
        <w:spacing w:after="120" w:line="360" w:lineRule="exact"/>
        <w:ind w:left="283"/>
        <w:jc w:val="both"/>
      </w:pPr>
      <w:r>
        <w:rPr>
          <w:rFonts w:ascii="Times New Roman" w:hAnsi="Times New Roman"/>
          <w:b/>
          <w:sz w:val="24"/>
        </w:rPr>
        <w:t xml:space="preserve">6.  Proposal and presentation: </w:t>
      </w:r>
      <w:r>
        <w:rPr>
          <w:rFonts w:ascii="Times New Roman" w:hAnsi="Times New Roman"/>
          <w:sz w:val="24"/>
        </w:rPr>
        <w:t>Riyan prepared the formal project documentation and the presentation, communicating the team's work clearly for academic submission.</w:t>
      </w:r>
    </w:p>
    <w:p>
      <w:pPr>
        <w:spacing w:before="0" w:after="160" w:line="360" w:lineRule="exact"/>
        <w:jc w:val="both"/>
      </w:pPr>
      <w:r>
        <w:rPr>
          <w:rFonts w:ascii="Times New Roman" w:hAnsi="Times New Roman"/>
          <w:sz w:val="24"/>
        </w:rPr>
        <w:t>No single team member's contribution would have produced the final project on its own. The idea needed a prototype to become real. The prototype needed further development and testing to become meaningful. And all of it needed a clear proposal and presentation to be communicated effectively. Each person's work depended on — and contributed to — the others.</w:t>
      </w:r>
    </w:p>
    <w:p>
      <w:pPr>
        <w:spacing w:before="280" w:after="120"/>
      </w:pPr>
      <w:r>
        <w:rPr>
          <w:rFonts w:ascii="Times New Roman" w:hAnsi="Times New Roman"/>
          <w:b/>
          <w:sz w:val="30"/>
        </w:rPr>
        <w:t>8.  Contribution Summary Table</w:t>
      </w:r>
    </w:p>
    <w:tbl>
      <w:tblPr>
        <w:tblStyle w:val="TableGrid"/>
        <w:tblW w:type="auto" w:w="0"/>
        <w:jc w:val="center"/>
        <w:tblLook w:firstColumn="1" w:firstRow="1" w:lastColumn="0" w:lastRow="0" w:noHBand="0" w:noVBand="1" w:val="04A0"/>
      </w:tblPr>
      <w:tblGrid>
        <w:gridCol w:w="3009"/>
        <w:gridCol w:w="3009"/>
        <w:gridCol w:w="3009"/>
      </w:tblGrid>
      <w:tr>
        <w:tc>
          <w:tcPr>
            <w:tcW w:type="dxa" w:w="2154"/>
            <w:shd w:val="clear" w:color="auto" w:fill="2E4057"/>
            <w:vAlign w:val="center"/>
          </w:tcPr>
          <w:p>
            <w:pPr>
              <w:jc w:val="center"/>
            </w:pPr>
            <w:r>
              <w:rPr>
                <w:rFonts w:ascii="Times New Roman" w:hAnsi="Times New Roman"/>
                <w:b/>
                <w:color w:val="FFFFFF"/>
                <w:sz w:val="22"/>
              </w:rPr>
              <w:t>Team Member</w:t>
            </w:r>
          </w:p>
        </w:tc>
        <w:tc>
          <w:tcPr>
            <w:tcW w:type="dxa" w:w="3118"/>
            <w:shd w:val="clear" w:color="auto" w:fill="2E4057"/>
            <w:vAlign w:val="center"/>
          </w:tcPr>
          <w:p>
            <w:pPr>
              <w:jc w:val="center"/>
            </w:pPr>
            <w:r>
              <w:rPr>
                <w:rFonts w:ascii="Times New Roman" w:hAnsi="Times New Roman"/>
                <w:b/>
                <w:color w:val="FFFFFF"/>
                <w:sz w:val="22"/>
              </w:rPr>
              <w:t>Primary Responsibility</w:t>
            </w:r>
          </w:p>
        </w:tc>
        <w:tc>
          <w:tcPr>
            <w:tcW w:type="dxa" w:w="4252"/>
            <w:shd w:val="clear" w:color="auto" w:fill="2E4057"/>
            <w:vAlign w:val="center"/>
          </w:tcPr>
          <w:p>
            <w:pPr>
              <w:jc w:val="center"/>
            </w:pPr>
            <w:r>
              <w:rPr>
                <w:rFonts w:ascii="Times New Roman" w:hAnsi="Times New Roman"/>
                <w:b/>
                <w:color w:val="FFFFFF"/>
                <w:sz w:val="22"/>
              </w:rPr>
              <w:t>Contribution to the Project</w:t>
            </w:r>
          </w:p>
        </w:tc>
      </w:tr>
      <w:tr>
        <w:tc>
          <w:tcPr>
            <w:tcW w:type="dxa" w:w="2154"/>
            <w:shd w:val="clear" w:color="auto" w:fill="EBF0FA"/>
            <w:vAlign w:val="center"/>
          </w:tcPr>
          <w:p>
            <w:pPr>
              <w:jc w:val="both"/>
            </w:pPr>
            <w:r>
              <w:rPr>
                <w:rFonts w:ascii="Times New Roman" w:hAnsi="Times New Roman"/>
                <w:b/>
                <w:sz w:val="22"/>
              </w:rPr>
              <w:t>Roshith Robert</w:t>
            </w:r>
          </w:p>
        </w:tc>
        <w:tc>
          <w:tcPr>
            <w:tcW w:type="dxa" w:w="3118"/>
            <w:shd w:val="clear" w:color="auto" w:fill="EBF0FA"/>
            <w:vAlign w:val="center"/>
          </w:tcPr>
          <w:p>
            <w:pPr>
              <w:jc w:val="both"/>
            </w:pPr>
            <w:r>
              <w:rPr>
                <w:rFonts w:ascii="Times New Roman" w:hAnsi="Times New Roman"/>
                <w:sz w:val="22"/>
              </w:rPr>
              <w:t>Idea initiation and initial software prototype</w:t>
            </w:r>
          </w:p>
        </w:tc>
        <w:tc>
          <w:tcPr>
            <w:tcW w:type="dxa" w:w="4252"/>
            <w:shd w:val="clear" w:color="auto" w:fill="EBF0FA"/>
            <w:vAlign w:val="center"/>
          </w:tcPr>
          <w:p>
            <w:pPr>
              <w:jc w:val="both"/>
            </w:pPr>
            <w:r>
              <w:rPr>
                <w:rFonts w:ascii="Times New Roman" w:hAnsi="Times New Roman"/>
                <w:sz w:val="22"/>
              </w:rPr>
              <w:t>Identified the original problem, developed the project concept and architecture, and implemented the first working software prototype. Repository: github.com/roshcr6/EclipseCare</w:t>
            </w:r>
          </w:p>
        </w:tc>
      </w:tr>
      <w:tr>
        <w:tc>
          <w:tcPr>
            <w:tcW w:type="dxa" w:w="2154"/>
            <w:shd w:val="clear" w:color="auto" w:fill="FFFFFF"/>
            <w:vAlign w:val="center"/>
          </w:tcPr>
          <w:p>
            <w:pPr>
              <w:jc w:val="both"/>
            </w:pPr>
            <w:r>
              <w:rPr>
                <w:rFonts w:ascii="Times New Roman" w:hAnsi="Times New Roman"/>
                <w:b/>
                <w:sz w:val="22"/>
              </w:rPr>
              <w:t>Zakiel Chungath</w:t>
            </w:r>
          </w:p>
        </w:tc>
        <w:tc>
          <w:tcPr>
            <w:tcW w:type="dxa" w:w="3118"/>
            <w:shd w:val="clear" w:color="auto" w:fill="FFFFFF"/>
            <w:vAlign w:val="center"/>
          </w:tcPr>
          <w:p>
            <w:pPr>
              <w:jc w:val="both"/>
            </w:pPr>
            <w:r>
              <w:rPr>
                <w:rFonts w:ascii="Times New Roman" w:hAnsi="Times New Roman"/>
                <w:sz w:val="22"/>
              </w:rPr>
              <w:t>Feature enhancement and further development</w:t>
            </w:r>
          </w:p>
        </w:tc>
        <w:tc>
          <w:tcPr>
            <w:tcW w:type="dxa" w:w="4252"/>
            <w:shd w:val="clear" w:color="auto" w:fill="FFFFFF"/>
            <w:vAlign w:val="center"/>
          </w:tcPr>
          <w:p>
            <w:pPr>
              <w:jc w:val="both"/>
            </w:pPr>
            <w:r>
              <w:rPr>
                <w:rFonts w:ascii="Times New Roman" w:hAnsi="Times New Roman"/>
                <w:sz w:val="22"/>
              </w:rPr>
              <w:t>Extended and improved the initial prototype by working on additional features and further development of the codebase.</w:t>
            </w:r>
          </w:p>
        </w:tc>
      </w:tr>
      <w:tr>
        <w:tc>
          <w:tcPr>
            <w:tcW w:type="dxa" w:w="2154"/>
            <w:shd w:val="clear" w:color="auto" w:fill="EBF0FA"/>
            <w:vAlign w:val="center"/>
          </w:tcPr>
          <w:p>
            <w:pPr>
              <w:jc w:val="both"/>
            </w:pPr>
            <w:r>
              <w:rPr>
                <w:rFonts w:ascii="Times New Roman" w:hAnsi="Times New Roman"/>
                <w:b/>
                <w:sz w:val="22"/>
              </w:rPr>
              <w:t>Sanjay Varghese</w:t>
            </w:r>
          </w:p>
        </w:tc>
        <w:tc>
          <w:tcPr>
            <w:tcW w:type="dxa" w:w="3118"/>
            <w:shd w:val="clear" w:color="auto" w:fill="EBF0FA"/>
            <w:vAlign w:val="center"/>
          </w:tcPr>
          <w:p>
            <w:pPr>
              <w:jc w:val="both"/>
            </w:pPr>
            <w:r>
              <w:rPr>
                <w:rFonts w:ascii="Times New Roman" w:hAnsi="Times New Roman"/>
                <w:sz w:val="22"/>
              </w:rPr>
              <w:t>Testing and evaluation</w:t>
            </w:r>
          </w:p>
        </w:tc>
        <w:tc>
          <w:tcPr>
            <w:tcW w:type="dxa" w:w="4252"/>
            <w:shd w:val="clear" w:color="auto" w:fill="EBF0FA"/>
            <w:vAlign w:val="center"/>
          </w:tcPr>
          <w:p>
            <w:pPr>
              <w:jc w:val="both"/>
            </w:pPr>
            <w:r>
              <w:rPr>
                <w:rFonts w:ascii="Times New Roman" w:hAnsi="Times New Roman"/>
                <w:sz w:val="22"/>
              </w:rPr>
              <w:t>Focused on testing the software prototype, examining its behavior, and identifying areas for potential improvement.</w:t>
            </w:r>
          </w:p>
        </w:tc>
      </w:tr>
      <w:tr>
        <w:tc>
          <w:tcPr>
            <w:tcW w:type="dxa" w:w="2154"/>
            <w:shd w:val="clear" w:color="auto" w:fill="FFFFFF"/>
            <w:vAlign w:val="center"/>
          </w:tcPr>
          <w:p>
            <w:pPr>
              <w:jc w:val="both"/>
            </w:pPr>
            <w:r>
              <w:rPr>
                <w:rFonts w:ascii="Times New Roman" w:hAnsi="Times New Roman"/>
                <w:b/>
                <w:sz w:val="22"/>
              </w:rPr>
              <w:t>Riyan Raz</w:t>
            </w:r>
          </w:p>
        </w:tc>
        <w:tc>
          <w:tcPr>
            <w:tcW w:type="dxa" w:w="3118"/>
            <w:shd w:val="clear" w:color="auto" w:fill="FFFFFF"/>
            <w:vAlign w:val="center"/>
          </w:tcPr>
          <w:p>
            <w:pPr>
              <w:jc w:val="both"/>
            </w:pPr>
            <w:r>
              <w:rPr>
                <w:rFonts w:ascii="Times New Roman" w:hAnsi="Times New Roman"/>
                <w:sz w:val="22"/>
              </w:rPr>
              <w:t>Proposal and presentation development</w:t>
            </w:r>
          </w:p>
        </w:tc>
        <w:tc>
          <w:tcPr>
            <w:tcW w:type="dxa" w:w="4252"/>
            <w:shd w:val="clear" w:color="auto" w:fill="FFFFFF"/>
            <w:vAlign w:val="center"/>
          </w:tcPr>
          <w:p>
            <w:pPr>
              <w:jc w:val="both"/>
            </w:pPr>
            <w:r>
              <w:rPr>
                <w:rFonts w:ascii="Times New Roman" w:hAnsi="Times New Roman"/>
                <w:sz w:val="22"/>
              </w:rPr>
              <w:t>Prepared the formal project proposal and developed the PowerPoint presentation used for academic submission.</w:t>
            </w:r>
          </w:p>
        </w:tc>
      </w:tr>
    </w:tbl>
    <w:p/>
    <w:p>
      <w:pPr>
        <w:spacing w:before="280" w:after="120"/>
      </w:pPr>
      <w:r>
        <w:rPr>
          <w:rFonts w:ascii="Times New Roman" w:hAnsi="Times New Roman"/>
          <w:b/>
          <w:sz w:val="30"/>
        </w:rPr>
        <w:t>9.  Learning Outcomes</w:t>
      </w:r>
    </w:p>
    <w:p>
      <w:pPr>
        <w:spacing w:before="0" w:after="160" w:line="360" w:lineRule="exact"/>
        <w:jc w:val="both"/>
      </w:pPr>
      <w:r>
        <w:rPr>
          <w:rFonts w:ascii="Times New Roman" w:hAnsi="Times New Roman"/>
          <w:sz w:val="24"/>
        </w:rPr>
        <w:t>Working on this project taught me several things that I think will be useful beyond this subject.</w:t>
      </w:r>
    </w:p>
    <w:p>
      <w:pPr>
        <w:spacing w:before="0" w:after="160" w:line="360" w:lineRule="exact"/>
        <w:jc w:val="both"/>
      </w:pPr>
      <w:r>
        <w:rPr>
          <w:rFonts w:ascii="Times New Roman" w:hAnsi="Times New Roman"/>
          <w:sz w:val="24"/>
        </w:rPr>
        <w:t>The first was learning how to turn an informal observation into a structured project idea. The Reddit discussion I came across was not a formal research paper or a verified study — it was a passing comment online. But it pointed toward something real, and I found that taking that observation seriously and asking 'is this actually a problem worth solving?' was a valuable exercise in design thinking.</w:t>
      </w:r>
    </w:p>
    <w:p>
      <w:pPr>
        <w:spacing w:before="0" w:after="160" w:line="360" w:lineRule="exact"/>
        <w:jc w:val="both"/>
      </w:pPr>
      <w:r>
        <w:rPr>
          <w:rFonts w:ascii="Times New Roman" w:hAnsi="Times New Roman"/>
          <w:sz w:val="24"/>
        </w:rPr>
        <w:t>The second was gaining practical experience in building a software prototype from the ground up. I had to make real decisions about architecture, technology choices, and how to structure code so that other people could understand and work with it. The fact that Zakiel was able to extend my prototype and Sanjay was able to test it tells me that the initial implementation was organized well enough to be workable.</w:t>
      </w:r>
    </w:p>
    <w:p>
      <w:pPr>
        <w:spacing w:before="0" w:after="160" w:line="360" w:lineRule="exact"/>
        <w:jc w:val="both"/>
      </w:pPr>
      <w:r>
        <w:rPr>
          <w:rFonts w:ascii="Times New Roman" w:hAnsi="Times New Roman"/>
          <w:sz w:val="24"/>
        </w:rPr>
        <w:t>The third was understanding how different contributions fit into a larger whole. I came into this project confident in my ability to generate ideas and write code, but I developed an appreciation for how much the project relied on Riyan's ability to communicate our work, Sanjay's discipline in testing, and Zakiel's willingness to engage with an existing codebase and improve it.</w:t>
      </w:r>
    </w:p>
    <w:p>
      <w:pPr>
        <w:spacing w:before="0" w:after="160" w:line="360" w:lineRule="exact"/>
        <w:jc w:val="both"/>
      </w:pPr>
      <w:r>
        <w:rPr>
          <w:rFonts w:ascii="Times New Roman" w:hAnsi="Times New Roman"/>
          <w:sz w:val="24"/>
        </w:rPr>
        <w:t>Finally, I learned that the gap between a concept and a working implementation is significant, and that bridging that gap requires careful thought about design — not just about what to build, but about why certain choices make sense for the specific problem being solved.</w:t>
      </w:r>
    </w:p>
    <w:p>
      <w:pPr>
        <w:spacing w:before="280" w:after="120"/>
      </w:pPr>
      <w:r>
        <w:rPr>
          <w:rFonts w:ascii="Times New Roman" w:hAnsi="Times New Roman"/>
          <w:b/>
          <w:sz w:val="30"/>
        </w:rPr>
        <w:t>10.  Conclusion</w:t>
      </w:r>
    </w:p>
    <w:p>
      <w:pPr>
        <w:spacing w:before="0" w:after="160" w:line="360" w:lineRule="exact"/>
        <w:jc w:val="both"/>
      </w:pPr>
      <w:r>
        <w:rPr>
          <w:rFonts w:ascii="Times New Roman" w:hAnsi="Times New Roman"/>
          <w:sz w:val="24"/>
        </w:rPr>
        <w:t>This project began with an observation I made while reading a Reddit discussion about an elderly man's experience with a consumer wearable device. That small moment of noticing a potential gap in how technology serves a particular group of users became the starting point for a Design Thinking and Engineering project that the four of us developed together.</w:t>
      </w:r>
    </w:p>
    <w:p>
      <w:pPr>
        <w:spacing w:before="0" w:after="160" w:line="360" w:lineRule="exact"/>
        <w:jc w:val="both"/>
      </w:pPr>
      <w:r>
        <w:rPr>
          <w:rFonts w:ascii="Times New Roman" w:hAnsi="Times New Roman"/>
          <w:sz w:val="24"/>
        </w:rPr>
        <w:t>My contribution was to originate the idea, shape the initial concept, and build the first software prototype — the gateway-based, edge-first monitoring platform that became the foundation of the project. That work is documented in the GitHub repository at https://github.com/roshcr6/EclipseCare, which contains the full codebase including the Python gateway, the cloud server, the React frontend prototype, and the initial test simulation scripts.</w:t>
      </w:r>
    </w:p>
    <w:p>
      <w:pPr>
        <w:spacing w:before="0" w:after="160" w:line="360" w:lineRule="exact"/>
        <w:jc w:val="both"/>
      </w:pPr>
      <w:r>
        <w:rPr>
          <w:rFonts w:ascii="Times New Roman" w:hAnsi="Times New Roman"/>
          <w:sz w:val="24"/>
        </w:rPr>
        <w:t>Zakiel took that prototype and extended it with further development work. Sanjay examined and tested the prototype's behavior. Riyan organized the team's work into a clear proposal and presentation that communicated our concept for academic evaluation. Each of these contributions was necessary for the project to reach its final state.</w:t>
      </w:r>
    </w:p>
    <w:p>
      <w:pPr>
        <w:spacing w:before="0" w:after="160" w:line="360" w:lineRule="exact"/>
        <w:jc w:val="both"/>
      </w:pPr>
      <w:r>
        <w:rPr>
          <w:rFonts w:ascii="Times New Roman" w:hAnsi="Times New Roman"/>
          <w:sz w:val="24"/>
        </w:rPr>
        <w:t>Taken together, this project gave me a practical opportunity to apply design thinking principles — identifying a real-world usability concern, proposing a concept for addressing it, implementing an initial solution, and collaborating with teammates whose different responsibilities complemented my own. It is the kind of experience that I think reflects what this subject is intended to teach.</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